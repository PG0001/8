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Task Management &amp; Collaboration Platform</w:t>
      </w:r>
    </w:p>
    <w:p>
      <w:pPr>
        <w:pStyle w:val="Heading2"/>
      </w:pPr>
      <w:r>
        <w:t>Introduction</w:t>
      </w:r>
    </w:p>
    <w:p>
      <w:r>
        <w:t>This document describes the Enterprise Task Management &amp; Collaboration Platform built using ASP.NET Core, EF Core, SQL Server, SignalR, and React.</w:t>
      </w:r>
    </w:p>
    <w:p>
      <w:pPr>
        <w:pStyle w:val="Heading2"/>
      </w:pPr>
      <w:r>
        <w:t>Tech Stack</w:t>
      </w:r>
    </w:p>
    <w:p>
      <w:r>
        <w:t>- Backend: ASP.NET Core Web API, EF Core, SQL Server</w:t>
        <w:br/>
        <w:t>- Frontend: React (Next.js)</w:t>
        <w:br/>
        <w:t>- Real-Time: SignalR</w:t>
        <w:br/>
        <w:t>- Others: Background Jobs, Caching, File Uploads, Notifications</w:t>
      </w:r>
    </w:p>
    <w:p>
      <w:pPr>
        <w:pStyle w:val="Heading2"/>
      </w:pPr>
      <w:r>
        <w:t>Authentication &amp; Roles</w:t>
      </w:r>
    </w:p>
    <w:p>
      <w:r>
        <w:t>JWT-based authentication with role-based authorization.</w:t>
        <w:br/>
        <w:t>Roles supported: Admin, Project Manager, Employee.</w:t>
        <w:br/>
        <w:t>Features include profile update and password update APIs.</w:t>
      </w:r>
    </w:p>
    <w:p>
      <w:pPr>
        <w:pStyle w:val="Heading2"/>
      </w:pPr>
      <w:r>
        <w:t>Project Management</w:t>
      </w:r>
    </w:p>
    <w:p>
      <w:r>
        <w:t>Admins and Project Managers can create projects, assign users, view all projects, and filter projects.</w:t>
      </w:r>
    </w:p>
    <w:p>
      <w:pPr>
        <w:pStyle w:val="Heading2"/>
      </w:pPr>
      <w:r>
        <w:t>Task Management</w:t>
      </w:r>
    </w:p>
    <w:p>
      <w:r>
        <w:t>Tasks belong to projects and support assignment, priority, status tracking, comments, and timeline auditing.</w:t>
      </w:r>
    </w:p>
    <w:p>
      <w:pPr>
        <w:pStyle w:val="Heading2"/>
      </w:pPr>
      <w:r>
        <w:t>Real-Time Collaboration</w:t>
      </w:r>
    </w:p>
    <w:p>
      <w:r>
        <w:t>SignalR is used for real-time task updates and project chat.</w:t>
      </w:r>
    </w:p>
    <w:p>
      <w:pPr>
        <w:pStyle w:val="Heading2"/>
      </w:pPr>
      <w:r>
        <w:t>Notification System</w:t>
      </w:r>
    </w:p>
    <w:p>
      <w:r>
        <w:t>Supports in-app notifications, email, and dummy SMS.</w:t>
        <w:br/>
        <w:t>Notifications include task assignment, status changes, chat messages, and reminders.</w:t>
      </w:r>
    </w:p>
    <w:p>
      <w:pPr>
        <w:pStyle w:val="Heading2"/>
      </w:pPr>
      <w:r>
        <w:t>Background Jobs</w:t>
      </w:r>
    </w:p>
    <w:p>
      <w:r>
        <w:t>A hosted background service runs periodically to send task due reminders.</w:t>
      </w:r>
    </w:p>
    <w:p>
      <w:pPr>
        <w:pStyle w:val="Heading2"/>
      </w:pPr>
      <w:r>
        <w:t>File Uploads</w:t>
      </w:r>
    </w:p>
    <w:p>
      <w:r>
        <w:t>Users can upload files for tasks and projects. Metadata is stored in the database.</w:t>
      </w:r>
    </w:p>
    <w:p>
      <w:pPr>
        <w:pStyle w:val="Heading2"/>
      </w:pPr>
      <w:r>
        <w:t>Dashboard &amp; Analytics</w:t>
      </w:r>
    </w:p>
    <w:p>
      <w:r>
        <w:t>Admin dashboard provides aggregated insights such as task counts, status breakdowns, and overdue tasks.</w:t>
      </w:r>
    </w:p>
    <w:p>
      <w:pPr>
        <w:pStyle w:val="Heading2"/>
      </w:pPr>
      <w:r>
        <w:t>Caching</w:t>
      </w:r>
    </w:p>
    <w:p>
      <w:r>
        <w:t>IMemoryCache is used to cache dashboards, project lists, and task lists with automatic invalidation on updates.</w:t>
      </w:r>
    </w:p>
    <w:p>
      <w:pPr>
        <w:pStyle w:val="Heading2"/>
      </w:pPr>
      <w:r>
        <w:t>Conclusion</w:t>
      </w:r>
    </w:p>
    <w:p>
      <w:r>
        <w:t>The system satisfies all requirements of the enterprise task management platform with scalability, real-time collaboration, and clean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